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8"/>
        </w:rPr>
        <w:t>eduManage360 Platform</w:t>
      </w:r>
    </w:p>
    <w:p>
      <w:pPr>
        <w:jc w:val="center"/>
      </w:pPr>
      <w:r>
        <w:rPr>
          <w:rFonts w:ascii="Arial" w:hAnsi="Arial"/>
          <w:i/>
          <w:color w:val="64748B"/>
          <w:sz w:val="26"/>
        </w:rPr>
        <w:t>Standard Operating Procedure: Deploying on a New Laptop / Computer</w:t>
      </w:r>
    </w:p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System: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9"/>
              </w:rPr>
              <w:t>eduManage360 Multi-School Management System (SaaS Edition)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Target Operating Systems: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9"/>
              </w:rPr>
              <w:t>Windows 10 / 11, macOS, Ubuntu Linux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Python Version: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9"/>
              </w:rPr>
              <w:t>Python 3.10, 3.11, or 3.12 (64-bit)</w:t>
            </w:r>
          </w:p>
        </w:tc>
      </w:tr>
      <w:tr>
        <w:tc>
          <w:tcPr>
            <w:tcW w:type="dxa" w:w="4680"/>
            <w:shd w:val="clear" w:color="auto" w:fill="F1F5F9"/>
          </w:tcPr>
          <w:p>
            <w:r>
              <w:rPr>
                <w:b/>
                <w:color w:val="1E293B"/>
                <w:sz w:val="19"/>
              </w:rPr>
              <w:t>Deployment Modes: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9"/>
              </w:rPr>
              <w:t>Method A (Git Clone) &amp; Method B (USB Flash Drive)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E3A8A"/>
        </w:rPr>
        <w:t>1. Mandatory Prerequisite: Installing Python on the New Computer</w:t>
      </w:r>
    </w:p>
    <w:p>
      <w:r>
        <w:t>Before proceeding with either deployment method, you must install Python on the new computer:</w:t>
        <w:br/>
      </w:r>
      <w:r>
        <w:rPr>
          <w:sz w:val="21"/>
        </w:rPr>
        <w:t xml:space="preserve">1. Download Python 3.10, 3.11, or 3.12 from </w:t>
      </w:r>
      <w:r>
        <w:rPr>
          <w:b/>
        </w:rPr>
        <w:t>https://www.python.org/downloads/</w:t>
      </w:r>
      <w:r>
        <w:br/>
        <w:t>2. Run the installer.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C7"/>
          </w:tcPr>
          <w:p>
            <w:r>
              <w:rPr>
                <w:b/>
                <w:color w:val="B45309"/>
              </w:rPr>
              <w:t>CRITICAL INSTALLATION REQUIREMENT (Windows):</w:t>
              <w:br/>
            </w:r>
            <w:r>
              <w:rPr>
                <w:sz w:val="20"/>
              </w:rPr>
              <w:t>On the very first screen of the Python installer, check the box at the bottom:</w:t>
              <w:br/>
            </w:r>
            <w:r>
              <w:rPr>
                <w:b/>
              </w:rPr>
              <w:t>☑ Add python.exe to PATH</w:t>
              <w:br/>
            </w:r>
            <w:r>
              <w:rPr>
                <w:sz w:val="20"/>
              </w:rPr>
              <w:t>If this box is not checked, the 'python' and 'pip' commands will not work in your command prompt.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E3A8A"/>
        </w:rPr>
        <w:t>2. Method A: The Complete 8-Step Fresh Git Deployment</w:t>
      </w:r>
    </w:p>
    <w:p>
      <w:r>
        <w:t>Use this method when you have internet access on the new laptop and wish to clone the latest codebase directly from GitHub.</w:t>
      </w:r>
    </w:p>
    <w:p>
      <w:r>
        <w:rPr>
          <w:b/>
          <w:color w:val="0F172A"/>
        </w:rPr>
        <w:t xml:space="preserve">• Step 1: Install Git &amp; Python: </w:t>
      </w:r>
      <w:r>
        <w:rPr>
          <w:sz w:val="20"/>
        </w:rPr>
        <w:t>Install Git from https://git-scm.com/ and Python 3.10+ (with 'Add to PATH' checked).</w:t>
      </w:r>
    </w:p>
    <w:p>
      <w:r>
        <w:rPr>
          <w:b/>
          <w:color w:val="0F172A"/>
        </w:rPr>
        <w:t xml:space="preserve">• Step 2: Clone the Project Repository: </w:t>
      </w:r>
      <w:r>
        <w:rPr>
          <w:sz w:val="20"/>
        </w:rPr>
        <w:t>Open PowerShell or Command Prompt and execute:</w:t>
        <w:br/>
        <w:t xml:space="preserve">   git clone https://github.com/Bismark-Duah/SMS.git</w:t>
        <w:br/>
        <w:t xml:space="preserve">   cd SMS</w:t>
      </w:r>
    </w:p>
    <w:p>
      <w:r>
        <w:rPr>
          <w:b/>
          <w:color w:val="0F172A"/>
        </w:rPr>
        <w:t xml:space="preserve">• Step 3: Create &amp; Activate Virtual Environment: </w:t>
      </w:r>
      <w:r>
        <w:rPr>
          <w:sz w:val="20"/>
        </w:rPr>
        <w:t>Run in PowerShell:</w:t>
        <w:br/>
        <w:t xml:space="preserve">   python -m venv venv</w:t>
        <w:br/>
        <w:t xml:space="preserve">   .\venv\Scripts\activate</w:t>
        <w:br/>
        <w:t xml:space="preserve">   (On macOS/Linux: source venv/bin/activate)</w:t>
      </w:r>
    </w:p>
    <w:p>
      <w:r>
        <w:rPr>
          <w:b/>
          <w:color w:val="0F172A"/>
        </w:rPr>
        <w:t xml:space="preserve">• Step 4: Install System Dependencies: </w:t>
      </w:r>
      <w:r>
        <w:rPr>
          <w:sz w:val="20"/>
        </w:rPr>
        <w:t>Install all backend packages:</w:t>
        <w:br/>
        <w:t xml:space="preserve">   pip install -r backend/requirements.txt</w:t>
      </w:r>
    </w:p>
    <w:p>
      <w:r>
        <w:rPr>
          <w:b/>
          <w:color w:val="0F172A"/>
        </w:rPr>
        <w:t xml:space="preserve">• Step 5: Create Environment File (.env): </w:t>
      </w:r>
      <w:r>
        <w:rPr>
          <w:sz w:val="20"/>
        </w:rPr>
        <w:t>Create a file named backend/.env with the following lines:</w:t>
        <w:br/>
        <w:t xml:space="preserve">   ENVIRONMENT=offline_local</w:t>
        <w:br/>
        <w:t xml:space="preserve">   DATABASE_URL=sqlite:///./sql_app.db</w:t>
        <w:br/>
        <w:t xml:space="preserve">   SECRET_KEY=eduManage360_secure_key_2026</w:t>
        <w:br/>
        <w:t xml:space="preserve">   MNOTIFY_SENDER_ID=EDUMANAGE</w:t>
        <w:br/>
        <w:t xml:space="preserve">   SMS_PRIMARY_GATEWAY=mnotify</w:t>
      </w:r>
    </w:p>
    <w:p>
      <w:r>
        <w:rPr>
          <w:b/>
          <w:color w:val="0F172A"/>
        </w:rPr>
        <w:t xml:space="preserve">• Step 6: Initialize Database &amp; Run Verification Harness: </w:t>
      </w:r>
      <w:r>
        <w:rPr>
          <w:sz w:val="20"/>
        </w:rPr>
        <w:t>Run the 51-suite verification harness to bootstrap database tables and default roles:</w:t>
        <w:br/>
        <w:t xml:space="preserve">   python verify_all.py</w:t>
        <w:br/>
        <w:t xml:space="preserve">   (Confirm that 'ALL 51 SYSTEM VERIFICATION TESTS PASSED!' is displayed).</w:t>
      </w:r>
    </w:p>
    <w:p>
      <w:r>
        <w:rPr>
          <w:b/>
          <w:color w:val="0F172A"/>
        </w:rPr>
        <w:t xml:space="preserve">• Step 7: Launch the Application Server: </w:t>
      </w:r>
      <w:r>
        <w:rPr>
          <w:sz w:val="20"/>
        </w:rPr>
        <w:t>Start the local server:</w:t>
        <w:br/>
        <w:t xml:space="preserve">   python run.py</w:t>
      </w:r>
    </w:p>
    <w:p>
      <w:r>
        <w:rPr>
          <w:b/>
          <w:color w:val="0F172A"/>
        </w:rPr>
        <w:t xml:space="preserve">• Step 8: Open in Browser &amp; Log In: </w:t>
      </w:r>
      <w:r>
        <w:rPr>
          <w:sz w:val="20"/>
        </w:rPr>
        <w:t>Open Google Chrome, Brave, or Edge and navigate to:</w:t>
        <w:br/>
        <w:t xml:space="preserve">   http://localhost:8000/auth.html</w:t>
        <w:br/>
        <w:t xml:space="preserve">   Username: superadmin | Password: Superadmin123!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3. Method B: The 4-Step Direct USB / Flash Drive Transfer</w:t>
      </w:r>
    </w:p>
    <w:p>
      <w:r>
        <w:t>Use this method when you want to copy the entire system directly from your current laptop to the new laptop using a flash drive or external hard drive.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FF6FF"/>
          </w:tcPr>
          <w:p>
            <w:r>
              <w:rPr>
                <w:b/>
                <w:color w:val="1D4ED8"/>
              </w:rPr>
              <w:t>GOLDEN RULE FOR USB TRANSFERS:</w:t>
              <w:br/>
            </w:r>
            <w:r>
              <w:rPr>
                <w:sz w:val="20"/>
              </w:rPr>
              <w:t>Do NOT copy the 'venv/' folder (or delete it after copying). Virtual environments contain hardcoded file paths tied to your old laptop's username. Rebuilding it on the new laptop takes less than 60 seconds.</w:t>
            </w:r>
          </w:p>
        </w:tc>
      </w:tr>
    </w:tbl>
    <w:p>
      <w:pPr>
        <w:spacing w:after="120"/>
      </w:pPr>
    </w:p>
    <w:p>
      <w:r>
        <w:rPr>
          <w:b/>
          <w:color w:val="0F172A"/>
        </w:rPr>
        <w:t xml:space="preserve">• Step 1: Copy the 'SMS' Folder to Your Flash Drive: </w:t>
      </w:r>
      <w:r>
        <w:rPr>
          <w:sz w:val="20"/>
        </w:rPr>
        <w:t>Copy the entire SMS project folder from your current computer to your USB drive. You may exclude the 'venv' folder to save transfer time.</w:t>
      </w:r>
    </w:p>
    <w:p>
      <w:r>
        <w:rPr>
          <w:b/>
          <w:color w:val="0F172A"/>
        </w:rPr>
        <w:t xml:space="preserve">• Step 2: Paste the Folder onto the New Laptop: </w:t>
      </w:r>
      <w:r>
        <w:rPr>
          <w:sz w:val="20"/>
        </w:rPr>
        <w:t>Paste the SMS folder into your desired destination on the new laptop (e.g. C:\SMS or D:\documents\SMS).</w:t>
      </w:r>
    </w:p>
    <w:p>
      <w:r>
        <w:rPr>
          <w:b/>
          <w:color w:val="0F172A"/>
        </w:rPr>
        <w:t xml:space="preserve">• Step 3: Recreate the Python Virtual Environment: </w:t>
      </w:r>
      <w:r>
        <w:rPr>
          <w:sz w:val="20"/>
        </w:rPr>
        <w:t>Open PowerShell or Command Prompt inside the pasted SMS folder on the new laptop and run:</w:t>
        <w:br/>
        <w:t xml:space="preserve">   python -m venv venv</w:t>
        <w:br/>
        <w:t xml:space="preserve">   .\venv\Scripts\activate</w:t>
        <w:br/>
        <w:t xml:space="preserve">   pip install -r backend\requirements.txt</w:t>
      </w:r>
    </w:p>
    <w:p>
      <w:r>
        <w:rPr>
          <w:b/>
          <w:color w:val="0F172A"/>
        </w:rPr>
        <w:t xml:space="preserve">• Step 4: Verify Database &amp; Start the System: </w:t>
      </w:r>
      <w:r>
        <w:rPr>
          <w:sz w:val="20"/>
        </w:rPr>
        <w:t>Run the verification harness and start the server:</w:t>
        <w:br/>
        <w:t xml:space="preserve">   python verify_all.py</w:t>
        <w:br/>
        <w:t xml:space="preserve">   python run.py</w:t>
        <w:br/>
        <w:t xml:space="preserve">   Open browser: http://localhost:8000/auth.html</w:t>
      </w:r>
    </w:p>
    <w:p>
      <w:pPr>
        <w:spacing w:after="240"/>
      </w:pPr>
    </w:p>
    <w:p>
      <w:pPr>
        <w:pStyle w:val="Heading1"/>
      </w:pPr>
      <w:r>
        <w:rPr>
          <w:color w:val="1E3A8A"/>
        </w:rPr>
        <w:t>4. Optional: 1-Click Master Cloud Mirroring from Render</w:t>
      </w:r>
    </w:p>
    <w:p>
      <w:r>
        <w:t>If your new laptop is deployed in a school office and you want to pull all registered schools, students, classes, and marks already stored on your live Render cloud database:</w:t>
        <w:br/>
        <w:br/>
        <w:t>1. Open http://localhost:8000/super-admin.html on the new laptop.</w:t>
        <w:br/>
        <w:t>2. Log in with: superadmin / Superadmin123!</w:t>
        <w:br/>
        <w:t>3. Navigate to the 'System Operations &amp; Tools' tab.</w:t>
        <w:br/>
        <w:t>4. Click 'Open Cloud Synchronization Wizard'.</w:t>
        <w:br/>
        <w:t>5. Enter Remote URL: https://sms-nald.onrender.com and password: Superadmin123!</w:t>
        <w:br/>
        <w:t>6. Click 'Start Cloud Sync' — All live records will be downloaded and populated locally in under 5 seconds.</w:t>
      </w:r>
    </w:p>
    <w:p>
      <w:pPr>
        <w:pStyle w:val="Heading1"/>
      </w:pPr>
      <w:r>
        <w:rPr>
          <w:color w:val="1E3A8A"/>
        </w:rPr>
        <w:t>5. Quick Reference: System Portal URLs &amp; Credentials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</w:rPr>
              <w:t>Portal Description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</w:rPr>
              <w:t>Local URL Endpoint</w:t>
            </w:r>
          </w:p>
        </w:tc>
        <w:tc>
          <w:tcPr>
            <w:tcW w:type="dxa" w:w="3120"/>
            <w:shd w:val="clear" w:color="auto" w:fill="0F172A"/>
          </w:tcPr>
          <w:p>
            <w:r>
              <w:rPr>
                <w:b/>
                <w:color w:val="FFFFFF"/>
              </w:rPr>
              <w:t>Default Credentials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School Portal (Admin / Teachers / Bursar)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http://localhost:8000/auth.html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admin / admin123 (or school user)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Super-Admin Executive Console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http://localhost:8000/super-admin.html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9"/>
              </w:rPr>
              <w:t>superadmin / Superadmin123!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Interactive API Swagger Docs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http://localhost:8000/docs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9"/>
              </w:rPr>
              <w:t>FastAPI OpenAPI Specification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